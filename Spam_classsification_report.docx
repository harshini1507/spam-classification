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D756" w14:textId="30DB83F6" w:rsidR="008E4354" w:rsidRDefault="00000000" w:rsidP="00432FF0">
      <w:pPr>
        <w:jc w:val="center"/>
      </w:pPr>
      <w:r>
        <w:rPr>
          <w:b/>
          <w:sz w:val="36"/>
        </w:rPr>
        <w:t>SPAM MESSAGE CLASSIFICATION USING MACHINE LEARNING</w:t>
      </w:r>
    </w:p>
    <w:p w14:paraId="5E3B7ED4" w14:textId="77777777" w:rsidR="00432FF0" w:rsidRPr="00432FF0" w:rsidRDefault="00432FF0" w:rsidP="00432FF0">
      <w:pPr>
        <w:rPr>
          <w:b/>
          <w:bCs/>
          <w:lang w:val="en-IN"/>
        </w:rPr>
      </w:pPr>
      <w:r w:rsidRPr="00432FF0">
        <w:rPr>
          <w:b/>
          <w:bCs/>
          <w:lang w:val="en-IN"/>
        </w:rPr>
        <w:t>Project Report</w:t>
      </w:r>
    </w:p>
    <w:p w14:paraId="2B7D7B8F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Introduction</w:t>
      </w:r>
      <w:r w:rsidRPr="00432FF0">
        <w:rPr>
          <w:b/>
          <w:bCs/>
          <w:lang w:val="en-IN"/>
        </w:rPr>
        <w:br/>
      </w:r>
      <w:r w:rsidRPr="00432FF0">
        <w:rPr>
          <w:lang w:val="en-IN"/>
        </w:rPr>
        <w:t>• This project is used to classify messages as Spam or Ham.</w:t>
      </w:r>
      <w:r w:rsidRPr="00432FF0">
        <w:rPr>
          <w:lang w:val="en-IN"/>
        </w:rPr>
        <w:br/>
        <w:t>• Spam messages are unwanted messages containing advertisements or fake links.</w:t>
      </w:r>
    </w:p>
    <w:p w14:paraId="07F9F00C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Technologies Used</w:t>
      </w:r>
      <w:r w:rsidRPr="00432FF0">
        <w:rPr>
          <w:b/>
          <w:bCs/>
          <w:lang w:val="en-IN"/>
        </w:rPr>
        <w:br/>
      </w:r>
      <w:r w:rsidRPr="00432FF0">
        <w:rPr>
          <w:lang w:val="en-IN"/>
        </w:rPr>
        <w:t>• Python</w:t>
      </w:r>
      <w:r w:rsidRPr="00432FF0">
        <w:rPr>
          <w:lang w:val="en-IN"/>
        </w:rPr>
        <w:br/>
        <w:t>• Machine Learning</w:t>
      </w:r>
      <w:r w:rsidRPr="00432FF0">
        <w:rPr>
          <w:lang w:val="en-IN"/>
        </w:rPr>
        <w:br/>
        <w:t>• Natural Language Processing (NLP)</w:t>
      </w:r>
    </w:p>
    <w:p w14:paraId="1A7AC0B2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Data Preprocessing</w:t>
      </w:r>
      <w:r w:rsidRPr="00432FF0">
        <w:rPr>
          <w:b/>
          <w:bCs/>
          <w:lang w:val="en-IN"/>
        </w:rPr>
        <w:br/>
      </w:r>
      <w:r w:rsidRPr="00432FF0">
        <w:rPr>
          <w:lang w:val="en-IN"/>
        </w:rPr>
        <w:t>• Converts text into lowercase.</w:t>
      </w:r>
      <w:r w:rsidRPr="00432FF0">
        <w:rPr>
          <w:lang w:val="en-IN"/>
        </w:rPr>
        <w:br/>
        <w:t>• Removes special characters.</w:t>
      </w:r>
      <w:r w:rsidRPr="00432FF0">
        <w:rPr>
          <w:lang w:val="en-IN"/>
        </w:rPr>
        <w:br/>
        <w:t xml:space="preserve">• Removes </w:t>
      </w:r>
      <w:proofErr w:type="spellStart"/>
      <w:r w:rsidRPr="00432FF0">
        <w:rPr>
          <w:lang w:val="en-IN"/>
        </w:rPr>
        <w:t>stopwords</w:t>
      </w:r>
      <w:proofErr w:type="spellEnd"/>
      <w:r w:rsidRPr="00432FF0">
        <w:rPr>
          <w:lang w:val="en-IN"/>
        </w:rPr>
        <w:t>.</w:t>
      </w:r>
      <w:r w:rsidRPr="00432FF0">
        <w:rPr>
          <w:lang w:val="en-IN"/>
        </w:rPr>
        <w:br/>
        <w:t>• Applies stemming process.</w:t>
      </w:r>
    </w:p>
    <w:p w14:paraId="723F3950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Feature Extraction</w:t>
      </w:r>
      <w:r w:rsidRPr="00432FF0">
        <w:rPr>
          <w:b/>
          <w:bCs/>
          <w:lang w:val="en-IN"/>
        </w:rPr>
        <w:br/>
      </w:r>
      <w:r w:rsidRPr="00432FF0">
        <w:rPr>
          <w:lang w:val="en-IN"/>
        </w:rPr>
        <w:t>• Uses TF-IDF Vectorizer.</w:t>
      </w:r>
      <w:r w:rsidRPr="00432FF0">
        <w:rPr>
          <w:lang w:val="en-IN"/>
        </w:rPr>
        <w:br/>
        <w:t>• Converts text data into numerical format.</w:t>
      </w:r>
    </w:p>
    <w:p w14:paraId="7E86AB4B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Machine Learning Models Used</w:t>
      </w:r>
      <w:r w:rsidRPr="00432FF0">
        <w:rPr>
          <w:b/>
          <w:bCs/>
          <w:lang w:val="en-IN"/>
        </w:rPr>
        <w:br/>
      </w:r>
      <w:r w:rsidRPr="00432FF0">
        <w:rPr>
          <w:lang w:val="en-IN"/>
        </w:rPr>
        <w:t>• Naive Bayes</w:t>
      </w:r>
      <w:r w:rsidRPr="00432FF0">
        <w:rPr>
          <w:lang w:val="en-IN"/>
        </w:rPr>
        <w:br/>
        <w:t>• Logistic Regression</w:t>
      </w:r>
      <w:r w:rsidRPr="00432FF0">
        <w:rPr>
          <w:lang w:val="en-IN"/>
        </w:rPr>
        <w:br/>
        <w:t>• Support Vector Machine (SVM)</w:t>
      </w:r>
    </w:p>
    <w:p w14:paraId="0F66588E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Working Process</w:t>
      </w:r>
      <w:r w:rsidRPr="00432FF0">
        <w:rPr>
          <w:lang w:val="en-IN"/>
        </w:rPr>
        <w:br/>
        <w:t>• Dataset is loaded and cleaned.</w:t>
      </w:r>
      <w:r w:rsidRPr="00432FF0">
        <w:rPr>
          <w:lang w:val="en-IN"/>
        </w:rPr>
        <w:br/>
        <w:t>• Models are trained using processed data.</w:t>
      </w:r>
      <w:r w:rsidRPr="00432FF0">
        <w:rPr>
          <w:lang w:val="en-IN"/>
        </w:rPr>
        <w:br/>
        <w:t>• Messages are classified as Spam or Ham.</w:t>
      </w:r>
      <w:r w:rsidRPr="00432FF0">
        <w:rPr>
          <w:lang w:val="en-IN"/>
        </w:rPr>
        <w:br/>
        <w:t>• User can enter custom messages for prediction.</w:t>
      </w:r>
    </w:p>
    <w:p w14:paraId="51F667B9" w14:textId="77777777" w:rsidR="00432FF0" w:rsidRPr="00432FF0" w:rsidRDefault="00432FF0" w:rsidP="00432FF0">
      <w:pPr>
        <w:numPr>
          <w:ilvl w:val="0"/>
          <w:numId w:val="10"/>
        </w:numPr>
        <w:rPr>
          <w:lang w:val="en-IN"/>
        </w:rPr>
      </w:pPr>
      <w:r w:rsidRPr="00432FF0">
        <w:rPr>
          <w:b/>
          <w:bCs/>
          <w:lang w:val="en-IN"/>
        </w:rPr>
        <w:t>Conclusion</w:t>
      </w:r>
      <w:r w:rsidRPr="00432FF0">
        <w:rPr>
          <w:b/>
          <w:bCs/>
          <w:lang w:val="en-IN"/>
        </w:rPr>
        <w:br/>
      </w:r>
      <w:r w:rsidRPr="00432FF0">
        <w:rPr>
          <w:lang w:val="en-IN"/>
        </w:rPr>
        <w:t>• This project demonstrates the use of Machine Learning and NLP in real-world spam message detection systems.</w:t>
      </w:r>
    </w:p>
    <w:p w14:paraId="3E6B564D" w14:textId="32F13FFB" w:rsidR="008E4354" w:rsidRDefault="008E4354"/>
    <w:sectPr w:rsidR="008E43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96E63"/>
    <w:multiLevelType w:val="multilevel"/>
    <w:tmpl w:val="3F02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059735">
    <w:abstractNumId w:val="8"/>
  </w:num>
  <w:num w:numId="2" w16cid:durableId="16850755">
    <w:abstractNumId w:val="6"/>
  </w:num>
  <w:num w:numId="3" w16cid:durableId="891355395">
    <w:abstractNumId w:val="5"/>
  </w:num>
  <w:num w:numId="4" w16cid:durableId="446894210">
    <w:abstractNumId w:val="4"/>
  </w:num>
  <w:num w:numId="5" w16cid:durableId="405297860">
    <w:abstractNumId w:val="7"/>
  </w:num>
  <w:num w:numId="6" w16cid:durableId="927806744">
    <w:abstractNumId w:val="3"/>
  </w:num>
  <w:num w:numId="7" w16cid:durableId="301813534">
    <w:abstractNumId w:val="2"/>
  </w:num>
  <w:num w:numId="8" w16cid:durableId="398942333">
    <w:abstractNumId w:val="1"/>
  </w:num>
  <w:num w:numId="9" w16cid:durableId="1648630016">
    <w:abstractNumId w:val="0"/>
  </w:num>
  <w:num w:numId="10" w16cid:durableId="1930768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B74"/>
    <w:rsid w:val="0015074B"/>
    <w:rsid w:val="0029639D"/>
    <w:rsid w:val="00326F90"/>
    <w:rsid w:val="00432FF0"/>
    <w:rsid w:val="008E43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F4117"/>
  <w14:defaultImageDpi w14:val="300"/>
  <w15:docId w15:val="{805DD979-624B-47D8-987D-AE91EF1D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harshini D</cp:lastModifiedBy>
  <cp:revision>2</cp:revision>
  <dcterms:created xsi:type="dcterms:W3CDTF">2026-05-27T09:46:00Z</dcterms:created>
  <dcterms:modified xsi:type="dcterms:W3CDTF">2026-05-27T09:46:00Z</dcterms:modified>
  <cp:category/>
</cp:coreProperties>
</file>